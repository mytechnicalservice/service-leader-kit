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Geschäftsführung: Dr. Henrike Muster · Amtsgericht Bielefeld HRB 4711 · Fiktive Beispielfirma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4"/>
      </w:rPr>
      <w:t>Muster Maschinenbau GmbH · Kundendienst</w:t>
    </w:r>
  </w:p>
  <w:p>
    <w:r>
      <w:t>Industriestraße 12 · 33602 Bielefeld · kundendienst@muster-maschinenbau.example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